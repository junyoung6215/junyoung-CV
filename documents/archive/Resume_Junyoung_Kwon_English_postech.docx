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A45A" w14:textId="1D71E9AE" w:rsidR="00074EEE" w:rsidRDefault="0082259C" w:rsidP="00272AF5">
      <w:pPr>
        <w:spacing w:after="240"/>
        <w:jc w:val="center"/>
        <w:rPr>
          <w:sz w:val="20"/>
          <w:lang w:eastAsia="ko-KR"/>
        </w:rPr>
      </w:pPr>
      <w:r>
        <w:rPr>
          <w:b/>
          <w:noProof/>
          <w:color w:val="003366"/>
          <w:sz w:val="40"/>
        </w:rPr>
        <w:drawing>
          <wp:anchor distT="0" distB="0" distL="114300" distR="114300" simplePos="0" relativeHeight="251658240" behindDoc="1" locked="0" layoutInCell="1" allowOverlap="1" wp14:anchorId="14018358" wp14:editId="6DAC1D48">
            <wp:simplePos x="0" y="0"/>
            <wp:positionH relativeFrom="column">
              <wp:posOffset>5396865</wp:posOffset>
            </wp:positionH>
            <wp:positionV relativeFrom="paragraph">
              <wp:posOffset>-6350</wp:posOffset>
            </wp:positionV>
            <wp:extent cx="1049020" cy="1473835"/>
            <wp:effectExtent l="0" t="0" r="5080" b="0"/>
            <wp:wrapTight wrapText="bothSides">
              <wp:wrapPolygon edited="0">
                <wp:start x="0" y="0"/>
                <wp:lineTo x="0" y="21405"/>
                <wp:lineTo x="21443" y="21405"/>
                <wp:lineTo x="21443" y="0"/>
                <wp:lineTo x="0" y="0"/>
              </wp:wrapPolygon>
            </wp:wrapTight>
            <wp:docPr id="484460702" name="그림 1" descr="인간의 얼굴, 사람, 목, 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60702" name="그림 1" descr="인간의 얼굴, 사람, 목, 턱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3366"/>
          <w:sz w:val="40"/>
        </w:rPr>
        <w:t>JUNYOUNG KWON</w:t>
      </w:r>
      <w:r>
        <w:rPr>
          <w:b/>
          <w:color w:val="003366"/>
          <w:sz w:val="40"/>
        </w:rPr>
        <w:br/>
      </w:r>
      <w:r>
        <w:rPr>
          <w:sz w:val="20"/>
        </w:rPr>
        <w:t>Seoul National University of Science and Technology (SeoulTech)</w:t>
      </w:r>
      <w:r>
        <w:rPr>
          <w:sz w:val="20"/>
        </w:rPr>
        <w:br/>
        <w:t>Department of Computer Science and Engineering, Junior (3rd Year, 2nd Semester)</w:t>
      </w:r>
      <w:r>
        <w:rPr>
          <w:sz w:val="20"/>
        </w:rPr>
        <w:br/>
        <w:t>Email: junoung6215@gmail.com | Phone: +82-10-4176-6374</w:t>
      </w:r>
    </w:p>
    <w:p w14:paraId="61A0F5D9" w14:textId="77777777" w:rsidR="0082259C" w:rsidRDefault="0082259C" w:rsidP="0082259C">
      <w:pPr>
        <w:spacing w:after="240"/>
        <w:rPr>
          <w:lang w:eastAsia="ko-KR"/>
        </w:rPr>
      </w:pPr>
    </w:p>
    <w:p w14:paraId="56F210E6" w14:textId="77777777" w:rsidR="00074EEE" w:rsidRDefault="00000000">
      <w:pPr>
        <w:pBdr>
          <w:bottom w:val="single" w:sz="6" w:space="1" w:color="003366"/>
        </w:pBdr>
        <w:spacing w:before="200" w:after="120"/>
        <w:rPr>
          <w:lang w:eastAsia="ko-KR"/>
        </w:rPr>
      </w:pPr>
      <w:r>
        <w:rPr>
          <w:b/>
          <w:color w:val="003366"/>
          <w:sz w:val="24"/>
        </w:rPr>
        <w:t>EDUCATION</w:t>
      </w:r>
    </w:p>
    <w:p w14:paraId="1F7F194E" w14:textId="77777777" w:rsidR="00074EEE" w:rsidRDefault="00000000">
      <w:pPr>
        <w:spacing w:after="40"/>
      </w:pPr>
      <w:r>
        <w:rPr>
          <w:b/>
        </w:rPr>
        <w:t>Bachelor of Science in Computer Science and Engineering</w:t>
      </w:r>
    </w:p>
    <w:p w14:paraId="69FA7F54" w14:textId="77777777" w:rsidR="00074EEE" w:rsidRDefault="00000000">
      <w:pPr>
        <w:spacing w:after="80"/>
      </w:pPr>
      <w:r>
        <w:rPr>
          <w:i/>
          <w:sz w:val="20"/>
        </w:rPr>
        <w:t>Seoul National University of Science and Technology (SeoulTech)</w:t>
      </w:r>
      <w:r>
        <w:rPr>
          <w:color w:val="505050"/>
          <w:sz w:val="20"/>
        </w:rPr>
        <w:t xml:space="preserve"> | Expected Graduation: February 2027</w:t>
      </w:r>
    </w:p>
    <w:p w14:paraId="49F3A9FC" w14:textId="77777777" w:rsidR="00074EEE" w:rsidRDefault="00000000">
      <w:pPr>
        <w:pStyle w:val="a0"/>
        <w:spacing w:after="60"/>
      </w:pPr>
      <w:r>
        <w:rPr>
          <w:sz w:val="20"/>
        </w:rPr>
        <w:t>GPA: 3.95/4.5</w:t>
      </w:r>
    </w:p>
    <w:p w14:paraId="08D3594F" w14:textId="6232CC53" w:rsidR="00074EEE" w:rsidRPr="006F7E1B" w:rsidRDefault="00000000" w:rsidP="00CC6709">
      <w:pPr>
        <w:pStyle w:val="a0"/>
        <w:spacing w:after="60"/>
      </w:pPr>
      <w:r w:rsidRPr="006F7E1B">
        <w:rPr>
          <w:sz w:val="20"/>
        </w:rPr>
        <w:t>Transferred from</w:t>
      </w:r>
      <w:r w:rsidR="006F7E1B" w:rsidRPr="006F7E1B">
        <w:rPr>
          <w:sz w:val="20"/>
          <w:lang w:eastAsia="ko-KR"/>
        </w:rPr>
        <w:t xml:space="preserve"> </w:t>
      </w:r>
      <w:r w:rsidR="006F7E1B" w:rsidRPr="006F7E1B">
        <w:rPr>
          <w:rFonts w:eastAsia="맑은 고딕" w:cs="맑은 고딕"/>
          <w:sz w:val="20"/>
          <w:lang w:eastAsia="ko-KR"/>
        </w:rPr>
        <w:t>the Department of</w:t>
      </w:r>
      <w:r w:rsidRPr="006F7E1B">
        <w:rPr>
          <w:sz w:val="20"/>
        </w:rPr>
        <w:t xml:space="preserve"> Environmental Engineering to Computer Science and Engineering (Spring 2022)</w:t>
      </w:r>
    </w:p>
    <w:p w14:paraId="624531C6" w14:textId="24D344B2" w:rsidR="000C1DC9" w:rsidRPr="00AB4D9E" w:rsidRDefault="000C1DC9" w:rsidP="00CC6709">
      <w:pPr>
        <w:pStyle w:val="a0"/>
        <w:spacing w:after="60"/>
      </w:pPr>
      <w:r>
        <w:t xml:space="preserve">Academic Excellence Scholarship </w:t>
      </w:r>
      <w:r>
        <w:rPr>
          <w:rFonts w:hint="eastAsia"/>
          <w:lang w:eastAsia="ko-KR"/>
        </w:rPr>
        <w:t>(</w:t>
      </w:r>
      <w:r>
        <w:rPr>
          <w:sz w:val="20"/>
        </w:rPr>
        <w:t>2nd Year, 2nd Semester)</w:t>
      </w:r>
    </w:p>
    <w:p w14:paraId="55987DC7" w14:textId="77777777" w:rsidR="007B0FA7" w:rsidRDefault="007B0FA7" w:rsidP="00E96C4D">
      <w:pPr>
        <w:pStyle w:val="a0"/>
        <w:numPr>
          <w:ilvl w:val="0"/>
          <w:numId w:val="0"/>
        </w:numPr>
        <w:spacing w:after="60"/>
        <w:ind w:left="360"/>
      </w:pPr>
    </w:p>
    <w:p w14:paraId="2F15D19D" w14:textId="3E21CCD4" w:rsidR="00074EEE" w:rsidRDefault="00000000" w:rsidP="00A92556">
      <w:pPr>
        <w:pBdr>
          <w:bottom w:val="single" w:sz="6" w:space="1" w:color="003366"/>
        </w:pBdr>
        <w:tabs>
          <w:tab w:val="left" w:pos="7026"/>
          <w:tab w:val="left" w:pos="7928"/>
        </w:tabs>
        <w:spacing w:before="200" w:after="120"/>
      </w:pPr>
      <w:r>
        <w:rPr>
          <w:b/>
          <w:color w:val="003366"/>
          <w:sz w:val="24"/>
        </w:rPr>
        <w:t>RESEARCH INTERESTS</w:t>
      </w:r>
      <w:r w:rsidR="00412543">
        <w:rPr>
          <w:b/>
          <w:color w:val="003366"/>
          <w:sz w:val="24"/>
        </w:rPr>
        <w:tab/>
      </w:r>
      <w:r w:rsidR="00A92556">
        <w:rPr>
          <w:b/>
          <w:color w:val="003366"/>
          <w:sz w:val="24"/>
        </w:rPr>
        <w:tab/>
      </w:r>
    </w:p>
    <w:p w14:paraId="5B7F46A0" w14:textId="01E535C7" w:rsidR="007B0FA7" w:rsidRDefault="00114908" w:rsidP="00114908">
      <w:pPr>
        <w:rPr>
          <w:lang w:eastAsia="ko-KR"/>
        </w:rPr>
      </w:pPr>
      <w:r>
        <w:rPr>
          <w:lang w:eastAsia="ko-KR"/>
        </w:rPr>
        <w:t>Machine Learning for Financial Markets, Financial Time Series Modeling</w:t>
      </w:r>
      <w:r w:rsidR="00022F37">
        <w:rPr>
          <w:rFonts w:hint="eastAsia"/>
          <w:lang w:eastAsia="ko-KR"/>
        </w:rPr>
        <w:t xml:space="preserve">, </w:t>
      </w:r>
      <w:r>
        <w:rPr>
          <w:lang w:eastAsia="ko-KR"/>
        </w:rPr>
        <w:t>Portfolio Optimization &amp; Decision Analytics</w:t>
      </w:r>
    </w:p>
    <w:p w14:paraId="5F8F21FF" w14:textId="4D8FEF28" w:rsidR="00074EEE" w:rsidRPr="005E223A" w:rsidRDefault="004E7253">
      <w:pPr>
        <w:pBdr>
          <w:bottom w:val="single" w:sz="6" w:space="1" w:color="003366"/>
        </w:pBdr>
        <w:spacing w:before="200" w:after="120"/>
        <w:rPr>
          <w:rFonts w:eastAsia="맑은 고딕" w:cs="맑은 고딕"/>
          <w:sz w:val="24"/>
          <w:szCs w:val="24"/>
          <w:lang w:eastAsia="ko-KR"/>
        </w:rPr>
      </w:pPr>
      <w:r w:rsidRPr="005E223A">
        <w:rPr>
          <w:rFonts w:eastAsia="맑은 고딕" w:cs="맑은 고딕"/>
          <w:b/>
          <w:color w:val="003366"/>
          <w:sz w:val="24"/>
          <w:szCs w:val="24"/>
          <w:lang w:eastAsia="ko-KR"/>
        </w:rPr>
        <w:t>Internships</w:t>
      </w:r>
    </w:p>
    <w:p w14:paraId="11180AC8" w14:textId="77777777" w:rsidR="00074EEE" w:rsidRDefault="00000000">
      <w:pPr>
        <w:spacing w:after="40"/>
      </w:pPr>
      <w:r>
        <w:rPr>
          <w:b/>
        </w:rPr>
        <w:t>Research Intern</w:t>
      </w:r>
    </w:p>
    <w:p w14:paraId="626257A5" w14:textId="387A6D69" w:rsidR="00074EEE" w:rsidRDefault="00000000">
      <w:pPr>
        <w:spacing w:after="80"/>
      </w:pPr>
      <w:r>
        <w:rPr>
          <w:i/>
          <w:sz w:val="20"/>
        </w:rPr>
        <w:t>Korea Institute of Science and Technology (KIST)</w:t>
      </w:r>
      <w:r>
        <w:rPr>
          <w:color w:val="505050"/>
          <w:sz w:val="20"/>
        </w:rPr>
        <w:t xml:space="preserve"> | July 2025 - August 2025</w:t>
      </w:r>
    </w:p>
    <w:p w14:paraId="71C94F99" w14:textId="0B50DE76" w:rsidR="00074EEE" w:rsidRDefault="00000000">
      <w:pPr>
        <w:pStyle w:val="a0"/>
        <w:spacing w:after="60"/>
      </w:pPr>
      <w:r>
        <w:rPr>
          <w:sz w:val="20"/>
        </w:rPr>
        <w:t>Developed gait analysis system using 5 pressure sensors at the Bionics Research Center</w:t>
      </w:r>
    </w:p>
    <w:p w14:paraId="52FF87AF" w14:textId="43F433A9" w:rsidR="00074EEE" w:rsidRDefault="00000000">
      <w:pPr>
        <w:pStyle w:val="a0"/>
        <w:spacing w:after="60"/>
      </w:pPr>
      <w:r>
        <w:rPr>
          <w:sz w:val="20"/>
        </w:rPr>
        <w:t xml:space="preserve">Discovered and resolved critical Endian byte-order bug in sensor data processing pipeline through meticulous </w:t>
      </w:r>
      <w:r w:rsidR="00235B08">
        <w:rPr>
          <w:rFonts w:ascii="맑은 고딕" w:eastAsia="맑은 고딕" w:hAnsi="맑은 고딕" w:cs="맑은 고딕"/>
          <w:sz w:val="20"/>
          <w:lang w:eastAsia="ko-KR"/>
        </w:rPr>
        <w:t>raw</w:t>
      </w:r>
      <w:r>
        <w:rPr>
          <w:sz w:val="20"/>
        </w:rPr>
        <w:t xml:space="preserve"> data analysis</w:t>
      </w:r>
    </w:p>
    <w:p w14:paraId="1B29FEC2" w14:textId="77777777" w:rsidR="00711DDF" w:rsidRDefault="00000000" w:rsidP="00711DDF">
      <w:pPr>
        <w:pStyle w:val="a0"/>
        <w:spacing w:after="60"/>
      </w:pPr>
      <w:r>
        <w:rPr>
          <w:sz w:val="20"/>
        </w:rPr>
        <w:t>Refactored legacy C# codebase (7,500 → 5,250 lines, 30% reduction), improving system performance and maintainability</w:t>
      </w:r>
    </w:p>
    <w:p w14:paraId="786EDC28" w14:textId="7C607308" w:rsidR="007B0FA7" w:rsidRDefault="00711DDF" w:rsidP="00711DDF">
      <w:pPr>
        <w:pStyle w:val="a0"/>
        <w:spacing w:after="60"/>
      </w:pPr>
      <w:r w:rsidRPr="00711DDF">
        <w:t>Authored and presented an academic poster at the 2025 Fall Conference of the Korean Society for Precision Engineering (Bio-Health 25APP09-033)</w:t>
      </w:r>
    </w:p>
    <w:p w14:paraId="01E3DD6F" w14:textId="5E8D202A" w:rsidR="00074EEE" w:rsidRDefault="00000000">
      <w:pPr>
        <w:pBdr>
          <w:bottom w:val="single" w:sz="6" w:space="1" w:color="003366"/>
        </w:pBdr>
        <w:spacing w:before="200" w:after="120"/>
      </w:pPr>
      <w:r>
        <w:rPr>
          <w:b/>
          <w:color w:val="003366"/>
          <w:sz w:val="24"/>
        </w:rPr>
        <w:t>PUBLICATIONS &amp; PRESENTATIONS</w:t>
      </w:r>
    </w:p>
    <w:p w14:paraId="1DB29822" w14:textId="53B2912E" w:rsidR="00074EEE" w:rsidRDefault="00000000">
      <w:pPr>
        <w:ind w:left="360"/>
        <w:rPr>
          <w:sz w:val="20"/>
          <w:lang w:eastAsia="ko-KR"/>
        </w:rPr>
      </w:pPr>
      <w:r>
        <w:rPr>
          <w:sz w:val="20"/>
        </w:rPr>
        <w:t>Kim</w:t>
      </w:r>
      <w:r w:rsidR="00E4116B">
        <w:rPr>
          <w:sz w:val="20"/>
          <w:lang w:eastAsia="ko-KR"/>
        </w:rPr>
        <w:t xml:space="preserve"> </w:t>
      </w:r>
      <w:r w:rsidR="00267188">
        <w:rPr>
          <w:sz w:val="20"/>
          <w:lang w:eastAsia="ko-KR"/>
        </w:rPr>
        <w:t>Choong Hyun</w:t>
      </w:r>
      <w:r>
        <w:rPr>
          <w:sz w:val="20"/>
        </w:rPr>
        <w:t>, Kim</w:t>
      </w:r>
      <w:r w:rsidR="00E4116B">
        <w:rPr>
          <w:sz w:val="20"/>
        </w:rPr>
        <w:t xml:space="preserve"> </w:t>
      </w:r>
      <w:r w:rsidR="00267188">
        <w:rPr>
          <w:sz w:val="20"/>
        </w:rPr>
        <w:t>Jin Wook</w:t>
      </w:r>
      <w:r>
        <w:rPr>
          <w:sz w:val="20"/>
        </w:rPr>
        <w:t>, Lee D</w:t>
      </w:r>
      <w:r w:rsidR="00E4116B">
        <w:rPr>
          <w:sz w:val="20"/>
        </w:rPr>
        <w:t>ong</w:t>
      </w:r>
      <w:r w:rsidR="00267188">
        <w:rPr>
          <w:sz w:val="20"/>
        </w:rPr>
        <w:t xml:space="preserve"> W</w:t>
      </w:r>
      <w:r w:rsidR="00E4116B">
        <w:rPr>
          <w:sz w:val="20"/>
        </w:rPr>
        <w:t>ook</w:t>
      </w:r>
      <w:r>
        <w:rPr>
          <w:sz w:val="20"/>
        </w:rPr>
        <w:t>, Jang T</w:t>
      </w:r>
      <w:r w:rsidR="00E4116B">
        <w:rPr>
          <w:sz w:val="20"/>
        </w:rPr>
        <w:t>ae</w:t>
      </w:r>
      <w:r w:rsidR="00267188">
        <w:rPr>
          <w:sz w:val="20"/>
        </w:rPr>
        <w:t xml:space="preserve"> W</w:t>
      </w:r>
      <w:r w:rsidR="00E4116B">
        <w:rPr>
          <w:sz w:val="20"/>
        </w:rPr>
        <w:t xml:space="preserve">on, </w:t>
      </w:r>
      <w:r>
        <w:rPr>
          <w:sz w:val="20"/>
        </w:rPr>
        <w:t xml:space="preserve"> Joo </w:t>
      </w:r>
      <w:r w:rsidR="00267188">
        <w:rPr>
          <w:sz w:val="20"/>
        </w:rPr>
        <w:t>Yoon Jin</w:t>
      </w:r>
      <w:r w:rsidR="00E96C4D">
        <w:rPr>
          <w:rFonts w:hint="eastAsia"/>
          <w:sz w:val="20"/>
          <w:lang w:eastAsia="ko-KR"/>
        </w:rPr>
        <w:t xml:space="preserve">, </w:t>
      </w:r>
      <w:r w:rsidR="00E96C4D" w:rsidRPr="00E96C4D">
        <w:rPr>
          <w:rFonts w:eastAsia="맑은 고딕" w:cs="맑은 고딕"/>
          <w:sz w:val="20"/>
          <w:lang w:eastAsia="ko-KR"/>
        </w:rPr>
        <w:t>Kwon Jun young</w:t>
      </w:r>
      <w:r>
        <w:rPr>
          <w:sz w:val="20"/>
        </w:rPr>
        <w:t xml:space="preserve">. (2025). </w:t>
      </w:r>
      <w:r>
        <w:rPr>
          <w:i/>
          <w:sz w:val="20"/>
        </w:rPr>
        <w:t xml:space="preserve">"Gait Disorder Analysis Using Ground Reaction Force." </w:t>
      </w:r>
      <w:r>
        <w:rPr>
          <w:sz w:val="20"/>
        </w:rPr>
        <w:t>Korean Society for Precision Engineering 2025 Fall Conference, Poster Presentation, November 14, 2025.</w:t>
      </w:r>
    </w:p>
    <w:p w14:paraId="1ABEC1D8" w14:textId="77777777" w:rsidR="00260B8B" w:rsidRDefault="00260B8B" w:rsidP="00412543">
      <w:pPr>
        <w:rPr>
          <w:sz w:val="20"/>
          <w:lang w:eastAsia="ko-KR"/>
        </w:rPr>
      </w:pPr>
    </w:p>
    <w:p w14:paraId="1DDDF675" w14:textId="4A2AA18E" w:rsidR="008F3507" w:rsidRPr="00D3605C" w:rsidRDefault="008F3507" w:rsidP="008F3507">
      <w:pPr>
        <w:pBdr>
          <w:bottom w:val="single" w:sz="6" w:space="1" w:color="003366"/>
        </w:pBdr>
        <w:spacing w:before="200" w:after="120"/>
        <w:rPr>
          <w:rFonts w:eastAsia="맑은 고딕" w:cs="맑은 고딕"/>
          <w:sz w:val="24"/>
          <w:szCs w:val="24"/>
          <w:lang w:eastAsia="ko-KR"/>
        </w:rPr>
      </w:pPr>
      <w:r w:rsidRPr="00D3605C">
        <w:rPr>
          <w:b/>
          <w:color w:val="003366"/>
          <w:sz w:val="24"/>
          <w:szCs w:val="24"/>
        </w:rPr>
        <w:t>A</w:t>
      </w:r>
      <w:r w:rsidR="00D3605C" w:rsidRPr="00D3605C">
        <w:rPr>
          <w:rFonts w:eastAsia="맑은 고딕" w:cs="맑은 고딕"/>
          <w:b/>
          <w:color w:val="003366"/>
          <w:sz w:val="24"/>
          <w:szCs w:val="24"/>
          <w:lang w:eastAsia="ko-KR"/>
        </w:rPr>
        <w:t>WARDS</w:t>
      </w:r>
    </w:p>
    <w:p w14:paraId="4FD427D9" w14:textId="1A21078A" w:rsidR="00FF1EA3" w:rsidRPr="00260B8B" w:rsidRDefault="00CB4070" w:rsidP="00260B8B">
      <w:pPr>
        <w:pStyle w:val="aff1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CB4070">
        <w:rPr>
          <w:rStyle w:val="af1"/>
          <w:rFonts w:asciiTheme="minorHAnsi" w:hAnsiTheme="minorHAnsi"/>
          <w:sz w:val="20"/>
          <w:szCs w:val="20"/>
        </w:rPr>
        <w:t xml:space="preserve">Samsung  AI Challenge </w:t>
      </w:r>
      <w:r w:rsidR="0009662D">
        <w:rPr>
          <w:rStyle w:val="af1"/>
          <w:rFonts w:asciiTheme="minorHAnsi" w:hAnsiTheme="minorHAnsi"/>
          <w:sz w:val="20"/>
          <w:szCs w:val="20"/>
        </w:rPr>
        <w:t xml:space="preserve">: </w:t>
      </w:r>
      <w:r w:rsidRPr="00CB4070">
        <w:rPr>
          <w:rStyle w:val="af1"/>
          <w:rFonts w:asciiTheme="minorHAnsi" w:hAnsiTheme="minorHAnsi"/>
          <w:sz w:val="20"/>
          <w:szCs w:val="20"/>
        </w:rPr>
        <w:t>2nd Place (Excellence Prize, KRW 5,000,000)</w:t>
      </w:r>
      <w:r w:rsidRPr="00CB4070">
        <w:rPr>
          <w:rFonts w:asciiTheme="minorHAnsi" w:hAnsiTheme="minorHAnsi"/>
          <w:sz w:val="20"/>
          <w:szCs w:val="20"/>
        </w:rPr>
        <w:br/>
      </w:r>
      <w:r w:rsidRPr="00CB4070">
        <w:rPr>
          <w:rStyle w:val="af2"/>
          <w:rFonts w:asciiTheme="minorHAnsi" w:hAnsiTheme="minorHAnsi"/>
          <w:sz w:val="20"/>
          <w:szCs w:val="20"/>
        </w:rPr>
        <w:t>Recognized for outstanding performance in the Visual Rich Document Understanding Competition (2025).</w:t>
      </w:r>
    </w:p>
    <w:p w14:paraId="4501B231" w14:textId="28DF25F8" w:rsidR="00CB4070" w:rsidRPr="00CB4070" w:rsidRDefault="00CB4070" w:rsidP="00CB4070">
      <w:pPr>
        <w:pStyle w:val="aff1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CB4070">
        <w:rPr>
          <w:rStyle w:val="af1"/>
          <w:rFonts w:asciiTheme="minorHAnsi" w:hAnsiTheme="minorHAnsi"/>
          <w:sz w:val="20"/>
          <w:szCs w:val="20"/>
        </w:rPr>
        <w:t>Seoul National University of Science and Technology – Excellence Award for Field Training Essay (Encouragement Prize)</w:t>
      </w:r>
      <w:r w:rsidRPr="00CB4070">
        <w:rPr>
          <w:rFonts w:asciiTheme="minorHAnsi" w:hAnsiTheme="minorHAnsi"/>
          <w:sz w:val="20"/>
          <w:szCs w:val="20"/>
        </w:rPr>
        <w:br/>
      </w:r>
      <w:r w:rsidRPr="00CB4070">
        <w:rPr>
          <w:rStyle w:val="af2"/>
          <w:rFonts w:asciiTheme="minorHAnsi" w:hAnsiTheme="minorHAnsi"/>
          <w:sz w:val="20"/>
          <w:szCs w:val="20"/>
        </w:rPr>
        <w:t>Received an Encouragement Award for outstanding internship reflection essay based on field training experience at KIST Bionics Research Center .</w:t>
      </w:r>
      <w:r w:rsidR="002518F7">
        <w:rPr>
          <w:rStyle w:val="af2"/>
          <w:rFonts w:asciiTheme="minorHAnsi" w:hAnsiTheme="minorHAnsi"/>
          <w:sz w:val="20"/>
          <w:szCs w:val="20"/>
        </w:rPr>
        <w:t>(2025)</w:t>
      </w:r>
    </w:p>
    <w:p w14:paraId="02746C98" w14:textId="71F723AA" w:rsidR="00CB4070" w:rsidRPr="00104501" w:rsidRDefault="00CB4070" w:rsidP="00CB4070">
      <w:pPr>
        <w:pStyle w:val="aff1"/>
        <w:numPr>
          <w:ilvl w:val="0"/>
          <w:numId w:val="10"/>
        </w:numPr>
        <w:rPr>
          <w:rStyle w:val="af2"/>
          <w:rFonts w:asciiTheme="minorHAnsi" w:hAnsiTheme="minorHAnsi"/>
          <w:i w:val="0"/>
          <w:iCs w:val="0"/>
          <w:sz w:val="20"/>
          <w:szCs w:val="20"/>
        </w:rPr>
      </w:pPr>
      <w:r w:rsidRPr="00CB4070">
        <w:rPr>
          <w:rStyle w:val="af1"/>
          <w:rFonts w:asciiTheme="minorHAnsi" w:hAnsiTheme="minorHAnsi"/>
          <w:sz w:val="20"/>
          <w:szCs w:val="20"/>
        </w:rPr>
        <w:t>Academic Excellence Scholarship (Tuition 20% Reduction)</w:t>
      </w:r>
      <w:r w:rsidRPr="00CB4070">
        <w:rPr>
          <w:rFonts w:asciiTheme="minorHAnsi" w:hAnsiTheme="minorHAnsi"/>
          <w:sz w:val="20"/>
          <w:szCs w:val="20"/>
        </w:rPr>
        <w:br/>
      </w:r>
      <w:r w:rsidRPr="00CB4070">
        <w:rPr>
          <w:rStyle w:val="af2"/>
          <w:rFonts w:asciiTheme="minorHAnsi" w:hAnsiTheme="minorHAnsi"/>
          <w:sz w:val="20"/>
          <w:szCs w:val="20"/>
        </w:rPr>
        <w:t>Awarded by Seoul National University of Science and Technology for academic excellence (Fall 2024).</w:t>
      </w:r>
    </w:p>
    <w:p w14:paraId="68D348AE" w14:textId="77777777" w:rsidR="00104501" w:rsidRPr="0007092A" w:rsidRDefault="00104501" w:rsidP="00104501">
      <w:pPr>
        <w:pStyle w:val="aff1"/>
        <w:ind w:left="720"/>
        <w:rPr>
          <w:rFonts w:asciiTheme="minorHAnsi" w:hAnsiTheme="minorHAnsi"/>
          <w:sz w:val="20"/>
          <w:szCs w:val="20"/>
        </w:rPr>
      </w:pPr>
    </w:p>
    <w:p w14:paraId="67831BA8" w14:textId="77777777" w:rsidR="00074EEE" w:rsidRDefault="00000000">
      <w:pPr>
        <w:pBdr>
          <w:bottom w:val="single" w:sz="6" w:space="1" w:color="003366"/>
        </w:pBdr>
        <w:spacing w:before="200" w:after="120"/>
      </w:pPr>
      <w:r>
        <w:rPr>
          <w:b/>
          <w:color w:val="003366"/>
          <w:sz w:val="24"/>
        </w:rPr>
        <w:t>PROJECT EXPERIENCE</w:t>
      </w:r>
    </w:p>
    <w:p w14:paraId="05483EF1" w14:textId="2B12EEE6" w:rsidR="006D48D4" w:rsidRPr="002238E0" w:rsidRDefault="006D48D4" w:rsidP="006D48D4">
      <w:pPr>
        <w:spacing w:after="40"/>
      </w:pPr>
      <w:r w:rsidRPr="002238E0">
        <w:rPr>
          <w:rFonts w:eastAsia="맑은 고딕" w:cs="맑은 고딕"/>
          <w:b/>
          <w:lang w:eastAsia="ko-KR"/>
        </w:rPr>
        <w:t>Samsung AI Challenge</w:t>
      </w:r>
      <w:r w:rsidRPr="002238E0">
        <w:rPr>
          <w:b/>
        </w:rPr>
        <w:t xml:space="preserve"> Award</w:t>
      </w:r>
    </w:p>
    <w:p w14:paraId="3FA36962" w14:textId="7B7BFB4D" w:rsidR="006D48D4" w:rsidRDefault="006D48D4" w:rsidP="006D48D4">
      <w:pPr>
        <w:spacing w:after="80"/>
      </w:pPr>
      <w:r>
        <w:rPr>
          <w:i/>
          <w:sz w:val="20"/>
        </w:rPr>
        <w:t>Visua</w:t>
      </w:r>
      <w:r w:rsidR="00855A17">
        <w:rPr>
          <w:i/>
          <w:sz w:val="20"/>
        </w:rPr>
        <w:t>lly-</w:t>
      </w:r>
      <w:r>
        <w:rPr>
          <w:i/>
          <w:sz w:val="20"/>
        </w:rPr>
        <w:t xml:space="preserve"> </w:t>
      </w:r>
      <w:r w:rsidR="00855A17">
        <w:rPr>
          <w:i/>
          <w:sz w:val="20"/>
        </w:rPr>
        <w:t>r</w:t>
      </w:r>
      <w:r>
        <w:rPr>
          <w:i/>
          <w:sz w:val="20"/>
        </w:rPr>
        <w:t>ich Document Understanding Competition</w:t>
      </w:r>
      <w:r>
        <w:rPr>
          <w:color w:val="505050"/>
          <w:sz w:val="20"/>
        </w:rPr>
        <w:t>| July 2025- A</w:t>
      </w:r>
      <w:r>
        <w:rPr>
          <w:rFonts w:ascii="맑은 고딕" w:eastAsia="맑은 고딕" w:hAnsi="맑은 고딕" w:cs="맑은 고딕"/>
          <w:color w:val="505050"/>
          <w:sz w:val="20"/>
          <w:lang w:eastAsia="ko-KR"/>
        </w:rPr>
        <w:t>u</w:t>
      </w:r>
      <w:r>
        <w:rPr>
          <w:color w:val="505050"/>
          <w:sz w:val="20"/>
        </w:rPr>
        <w:t>gust 2025</w:t>
      </w:r>
    </w:p>
    <w:p w14:paraId="7B0EB987" w14:textId="77777777" w:rsidR="006D48D4" w:rsidRDefault="006D48D4" w:rsidP="006D48D4">
      <w:pPr>
        <w:pStyle w:val="a0"/>
        <w:spacing w:after="60"/>
      </w:pPr>
      <w:r>
        <w:rPr>
          <w:sz w:val="20"/>
        </w:rPr>
        <w:t>Performed document understanding tasks using multimodal deep learning approaches</w:t>
      </w:r>
    </w:p>
    <w:p w14:paraId="7EF06394" w14:textId="77777777" w:rsidR="006D48D4" w:rsidRPr="00F078CE" w:rsidRDefault="006D48D4" w:rsidP="006D48D4">
      <w:pPr>
        <w:pStyle w:val="a0"/>
        <w:spacing w:after="60"/>
      </w:pPr>
      <w:r>
        <w:rPr>
          <w:sz w:val="20"/>
        </w:rPr>
        <w:t xml:space="preserve">Developed detection algorithms for text extraction from complex document layouts </w:t>
      </w:r>
    </w:p>
    <w:p w14:paraId="6729286A" w14:textId="77777777" w:rsidR="006D48D4" w:rsidRDefault="006D48D4" w:rsidP="006D48D4">
      <w:pPr>
        <w:pStyle w:val="a0"/>
        <w:spacing w:after="60"/>
      </w:pPr>
      <w:r>
        <w:rPr>
          <w:sz w:val="20"/>
        </w:rPr>
        <w:t>Developed reading order algorithms for complex document layouts</w:t>
      </w:r>
    </w:p>
    <w:p w14:paraId="310049E5" w14:textId="77777777" w:rsidR="006D48D4" w:rsidRPr="0056003E" w:rsidRDefault="006D48D4" w:rsidP="006D48D4">
      <w:pPr>
        <w:pStyle w:val="a0"/>
        <w:spacing w:after="60"/>
      </w:pPr>
      <w:r w:rsidRPr="00B31D74">
        <w:rPr>
          <w:sz w:val="20"/>
        </w:rPr>
        <w:t>Awar</w:t>
      </w:r>
      <w:r w:rsidRPr="00B31D74">
        <w:rPr>
          <w:rFonts w:eastAsia="맑은 고딕" w:cs="맑은 고딕"/>
          <w:sz w:val="20"/>
          <w:lang w:eastAsia="ko-KR"/>
        </w:rPr>
        <w:t xml:space="preserve">ded Excellence Prize </w:t>
      </w:r>
      <w:r>
        <w:rPr>
          <w:rFonts w:eastAsia="맑은 고딕" w:cs="맑은 고딕"/>
          <w:sz w:val="20"/>
          <w:lang w:eastAsia="ko-KR"/>
        </w:rPr>
        <w:t xml:space="preserve">(KRW 5,000,000) </w:t>
      </w:r>
      <w:r w:rsidRPr="00B31D74">
        <w:rPr>
          <w:rFonts w:eastAsia="맑은 고딕" w:cs="맑은 고딕"/>
          <w:sz w:val="20"/>
          <w:lang w:eastAsia="ko-KR"/>
        </w:rPr>
        <w:t>for outstanding performance</w:t>
      </w:r>
      <w:r>
        <w:rPr>
          <w:rFonts w:eastAsia="맑은 고딕" w:cs="맑은 고딕"/>
          <w:sz w:val="20"/>
          <w:lang w:eastAsia="ko-KR"/>
        </w:rPr>
        <w:t xml:space="preserve"> </w:t>
      </w:r>
    </w:p>
    <w:p w14:paraId="7C1F2D07" w14:textId="77777777" w:rsidR="0056003E" w:rsidRPr="00B31D74" w:rsidRDefault="0056003E" w:rsidP="0056003E">
      <w:pPr>
        <w:pStyle w:val="a0"/>
        <w:numPr>
          <w:ilvl w:val="0"/>
          <w:numId w:val="0"/>
        </w:numPr>
        <w:spacing w:after="60"/>
        <w:ind w:left="360"/>
      </w:pPr>
    </w:p>
    <w:p w14:paraId="43D25C43" w14:textId="77777777" w:rsidR="0056003E" w:rsidRDefault="0056003E" w:rsidP="0056003E">
      <w:pPr>
        <w:spacing w:after="40"/>
      </w:pPr>
      <w:r>
        <w:rPr>
          <w:b/>
        </w:rPr>
        <w:t>LG Aimers 6th Hackathon: Pregnancy Success Prediction for Infertility Patients (Top 9%)</w:t>
      </w:r>
    </w:p>
    <w:p w14:paraId="782A3D38" w14:textId="77777777" w:rsidR="0056003E" w:rsidRDefault="0056003E" w:rsidP="0056003E">
      <w:pPr>
        <w:spacing w:after="80"/>
        <w:rPr>
          <w:lang w:eastAsia="ko-KR"/>
        </w:rPr>
      </w:pPr>
      <w:r>
        <w:rPr>
          <w:i/>
          <w:sz w:val="20"/>
        </w:rPr>
        <w:t>DACON Hackathon, LG AI Research</w:t>
      </w:r>
      <w:r>
        <w:rPr>
          <w:color w:val="505050"/>
          <w:sz w:val="20"/>
        </w:rPr>
        <w:t xml:space="preserve"> | January 202</w:t>
      </w:r>
      <w:r>
        <w:rPr>
          <w:rFonts w:hint="eastAsia"/>
          <w:color w:val="505050"/>
          <w:sz w:val="20"/>
          <w:lang w:eastAsia="ko-KR"/>
        </w:rPr>
        <w:t>5</w:t>
      </w:r>
      <w:r>
        <w:rPr>
          <w:color w:val="505050"/>
          <w:sz w:val="20"/>
        </w:rPr>
        <w:t xml:space="preserve"> - February 202</w:t>
      </w:r>
      <w:r>
        <w:rPr>
          <w:rFonts w:hint="eastAsia"/>
          <w:color w:val="505050"/>
          <w:sz w:val="20"/>
          <w:lang w:eastAsia="ko-KR"/>
        </w:rPr>
        <w:t>5</w:t>
      </w:r>
    </w:p>
    <w:p w14:paraId="077B871B" w14:textId="77777777" w:rsidR="0056003E" w:rsidRDefault="0056003E" w:rsidP="0056003E">
      <w:pPr>
        <w:pStyle w:val="a0"/>
        <w:spacing w:after="60"/>
      </w:pPr>
      <w:r>
        <w:rPr>
          <w:sz w:val="20"/>
        </w:rPr>
        <w:t>Led team project predicting pregnancy outcomes using medical data with 30%+ missing values</w:t>
      </w:r>
    </w:p>
    <w:p w14:paraId="28FAD0BB" w14:textId="77777777" w:rsidR="0056003E" w:rsidRDefault="0056003E" w:rsidP="0056003E">
      <w:pPr>
        <w:pStyle w:val="a0"/>
        <w:spacing w:after="60"/>
      </w:pPr>
      <w:r>
        <w:rPr>
          <w:sz w:val="20"/>
        </w:rPr>
        <w:t>Applied statistical significance testing and KNN-based imputation for robust data preprocessing</w:t>
      </w:r>
    </w:p>
    <w:p w14:paraId="39265912" w14:textId="77777777" w:rsidR="0056003E" w:rsidRDefault="0056003E" w:rsidP="0056003E">
      <w:pPr>
        <w:pStyle w:val="a0"/>
        <w:spacing w:after="60"/>
      </w:pPr>
      <w:r>
        <w:rPr>
          <w:sz w:val="20"/>
        </w:rPr>
        <w:t>Implemented domain-knowledge-driven feature engineering based on medical literature review</w:t>
      </w:r>
    </w:p>
    <w:p w14:paraId="0F33D7CA" w14:textId="77777777" w:rsidR="0056003E" w:rsidRDefault="0056003E" w:rsidP="0056003E">
      <w:pPr>
        <w:pStyle w:val="a0"/>
        <w:spacing w:after="60"/>
      </w:pPr>
      <w:r>
        <w:rPr>
          <w:sz w:val="20"/>
        </w:rPr>
        <w:t>Achieved ROC-AUC score of 0.741, ranking in top 9% among all participants</w:t>
      </w:r>
    </w:p>
    <w:p w14:paraId="15C7CD9E" w14:textId="77777777" w:rsidR="006D48D4" w:rsidRPr="0056003E" w:rsidRDefault="006D48D4">
      <w:pPr>
        <w:spacing w:after="40"/>
        <w:rPr>
          <w:b/>
          <w:lang w:eastAsia="ko-KR"/>
        </w:rPr>
      </w:pPr>
    </w:p>
    <w:p w14:paraId="2BC8DB91" w14:textId="1DEC8570" w:rsidR="00074EEE" w:rsidRDefault="00000000">
      <w:pPr>
        <w:spacing w:after="40"/>
      </w:pPr>
      <w:r>
        <w:rPr>
          <w:b/>
        </w:rPr>
        <w:t>AI-based Investment Assistant Chatbot (1st Place among 80+ participants)</w:t>
      </w:r>
    </w:p>
    <w:p w14:paraId="539C13DB" w14:textId="5EFC3572" w:rsidR="00074EEE" w:rsidRDefault="00245A29">
      <w:pPr>
        <w:spacing w:after="80"/>
      </w:pPr>
      <w:r>
        <w:rPr>
          <w:i/>
          <w:sz w:val="20"/>
        </w:rPr>
        <w:t>Open-Source Software Course Project</w:t>
      </w:r>
      <w:r>
        <w:rPr>
          <w:color w:val="505050"/>
          <w:sz w:val="20"/>
        </w:rPr>
        <w:t xml:space="preserve"> | September 2024 - December 2024</w:t>
      </w:r>
    </w:p>
    <w:p w14:paraId="25B28BA8" w14:textId="77777777" w:rsidR="00074EEE" w:rsidRDefault="00000000">
      <w:pPr>
        <w:pStyle w:val="a0"/>
        <w:spacing w:after="60"/>
      </w:pPr>
      <w:r>
        <w:rPr>
          <w:sz w:val="20"/>
        </w:rPr>
        <w:t>Developed AI chatbot using LangChain and RAG (Retrieval-Augmented Generation) to address hallucination issues</w:t>
      </w:r>
    </w:p>
    <w:p w14:paraId="4DA4705E" w14:textId="77777777" w:rsidR="00074EEE" w:rsidRDefault="00000000">
      <w:pPr>
        <w:pStyle w:val="a0"/>
        <w:spacing w:after="60"/>
      </w:pPr>
      <w:r>
        <w:rPr>
          <w:sz w:val="20"/>
        </w:rPr>
        <w:t>Built data pipeline integrating Yahoo Finance, NewsAPI, and RSS feeds for real-time financial data</w:t>
      </w:r>
    </w:p>
    <w:p w14:paraId="387792CD" w14:textId="77777777" w:rsidR="00074EEE" w:rsidRDefault="00000000">
      <w:pPr>
        <w:pStyle w:val="a0"/>
        <w:spacing w:after="60"/>
      </w:pPr>
      <w:r>
        <w:rPr>
          <w:sz w:val="20"/>
        </w:rPr>
        <w:t>Implemented FAISS vector database with optimized embedding dimensions and chunking strategies</w:t>
      </w:r>
    </w:p>
    <w:p w14:paraId="5E479558" w14:textId="77777777" w:rsidR="00074EEE" w:rsidRDefault="00000000">
      <w:pPr>
        <w:pStyle w:val="a0"/>
        <w:spacing w:after="60"/>
      </w:pPr>
      <w:r>
        <w:rPr>
          <w:sz w:val="20"/>
        </w:rPr>
        <w:t>Automated multilingual news translation and normalization using LLM-based preprocessing</w:t>
      </w:r>
    </w:p>
    <w:p w14:paraId="65CD567D" w14:textId="77777777" w:rsidR="00074EEE" w:rsidRDefault="00074EEE">
      <w:pPr>
        <w:rPr>
          <w:lang w:eastAsia="ko-KR"/>
        </w:rPr>
      </w:pPr>
    </w:p>
    <w:p w14:paraId="045F1FD1" w14:textId="5BC1D330" w:rsidR="00F37A1D" w:rsidRDefault="00F37A1D" w:rsidP="00F37A1D">
      <w:pPr>
        <w:pBdr>
          <w:bottom w:val="single" w:sz="6" w:space="1" w:color="003366"/>
        </w:pBdr>
        <w:spacing w:before="200" w:after="120"/>
        <w:rPr>
          <w:lang w:eastAsia="ko-KR"/>
        </w:rPr>
      </w:pPr>
      <w:r>
        <w:rPr>
          <w:b/>
          <w:color w:val="003366"/>
          <w:sz w:val="24"/>
        </w:rPr>
        <w:t>Media</w:t>
      </w:r>
    </w:p>
    <w:p w14:paraId="17E62214" w14:textId="411CD1AB" w:rsidR="00010DB0" w:rsidRPr="00F37A1D" w:rsidRDefault="00010DB0" w:rsidP="00010DB0">
      <w:pPr>
        <w:rPr>
          <w:lang w:eastAsia="ko-KR"/>
        </w:rPr>
      </w:pPr>
      <w:r>
        <w:t xml:space="preserve">Featured in </w:t>
      </w:r>
      <w:r>
        <w:rPr>
          <w:rStyle w:val="af1"/>
        </w:rPr>
        <w:t>SeoulTech Department of Computer Science News (2025)</w:t>
      </w:r>
      <w:r>
        <w:br/>
      </w:r>
      <w:r w:rsidRPr="00010DB0">
        <w:t>SeoulTech</w:t>
      </w:r>
      <w:r>
        <w:t xml:space="preserve"> student team recognized with the Excellence Prize (2nd Place) at the 2025 Samsung AI Challenge</w:t>
      </w:r>
    </w:p>
    <w:p w14:paraId="6AEC1734" w14:textId="77777777" w:rsidR="00074EEE" w:rsidRDefault="00000000">
      <w:pPr>
        <w:pBdr>
          <w:bottom w:val="single" w:sz="6" w:space="1" w:color="003366"/>
        </w:pBdr>
        <w:spacing w:before="200" w:after="120"/>
      </w:pPr>
      <w:r>
        <w:rPr>
          <w:b/>
          <w:color w:val="003366"/>
          <w:sz w:val="24"/>
        </w:rPr>
        <w:t>TECHNICAL SKILLS</w:t>
      </w:r>
    </w:p>
    <w:p w14:paraId="7E4319BA" w14:textId="77777777" w:rsidR="00074EEE" w:rsidRDefault="00000000">
      <w:pPr>
        <w:spacing w:after="60"/>
      </w:pPr>
      <w:r>
        <w:rPr>
          <w:b/>
          <w:sz w:val="20"/>
        </w:rPr>
        <w:t xml:space="preserve">Programming Languages: </w:t>
      </w:r>
      <w:r>
        <w:rPr>
          <w:sz w:val="20"/>
        </w:rPr>
        <w:t>Python, C++, C#, Java</w:t>
      </w:r>
    </w:p>
    <w:p w14:paraId="6F3EEDBA" w14:textId="77777777" w:rsidR="00074EEE" w:rsidRDefault="00000000">
      <w:pPr>
        <w:spacing w:after="60"/>
      </w:pPr>
      <w:r>
        <w:rPr>
          <w:b/>
          <w:sz w:val="20"/>
        </w:rPr>
        <w:t xml:space="preserve">Data Analysis &amp; ML: </w:t>
      </w:r>
      <w:r>
        <w:rPr>
          <w:sz w:val="20"/>
        </w:rPr>
        <w:t>NumPy, Pandas, Scikit-learn, PyTorch, TensorFlow, Matplotlib, Seaborn</w:t>
      </w:r>
    </w:p>
    <w:p w14:paraId="557973C1" w14:textId="3CCE40D6" w:rsidR="00074EEE" w:rsidRDefault="00000000" w:rsidP="00CC6709">
      <w:pPr>
        <w:spacing w:after="60"/>
        <w:rPr>
          <w:sz w:val="20"/>
          <w:lang w:eastAsia="ko-KR"/>
        </w:rPr>
      </w:pPr>
      <w:r>
        <w:rPr>
          <w:b/>
          <w:sz w:val="20"/>
        </w:rPr>
        <w:t xml:space="preserve">Mathematical Foundation: </w:t>
      </w:r>
      <w:r>
        <w:rPr>
          <w:sz w:val="20"/>
        </w:rPr>
        <w:t>Linear Algebra, Discrete Mathematics, Calculus (Probability &amp; Statistics planned for Spring 2026)</w:t>
      </w:r>
    </w:p>
    <w:p w14:paraId="418898E9" w14:textId="77777777" w:rsidR="00C03354" w:rsidRDefault="00C03354" w:rsidP="00CC6709">
      <w:pPr>
        <w:spacing w:after="60"/>
        <w:rPr>
          <w:lang w:eastAsia="ko-KR"/>
        </w:rPr>
      </w:pPr>
    </w:p>
    <w:p w14:paraId="2F5A8EC0" w14:textId="77777777" w:rsidR="00074EEE" w:rsidRDefault="00000000">
      <w:pPr>
        <w:pBdr>
          <w:bottom w:val="single" w:sz="6" w:space="1" w:color="003366"/>
        </w:pBdr>
        <w:spacing w:before="200" w:after="120"/>
      </w:pPr>
      <w:r>
        <w:rPr>
          <w:b/>
          <w:color w:val="003366"/>
          <w:sz w:val="24"/>
        </w:rPr>
        <w:t>ADDITIONAL EXPERIENCE</w:t>
      </w:r>
    </w:p>
    <w:p w14:paraId="40233B35" w14:textId="3F32EC00" w:rsidR="00074EEE" w:rsidRDefault="00000000">
      <w:pPr>
        <w:spacing w:after="40"/>
      </w:pPr>
      <w:r>
        <w:rPr>
          <w:b/>
        </w:rPr>
        <w:t xml:space="preserve">LG Aimers 6th </w:t>
      </w:r>
      <w:r w:rsidR="00025802">
        <w:rPr>
          <w:b/>
        </w:rPr>
        <w:t xml:space="preserve">Education </w:t>
      </w:r>
      <w:r>
        <w:rPr>
          <w:b/>
        </w:rPr>
        <w:t>Program</w:t>
      </w:r>
    </w:p>
    <w:p w14:paraId="22A349D4" w14:textId="77777777" w:rsidR="00074EEE" w:rsidRDefault="00000000">
      <w:pPr>
        <w:spacing w:after="80"/>
      </w:pPr>
      <w:r>
        <w:rPr>
          <w:i/>
          <w:sz w:val="20"/>
        </w:rPr>
        <w:t>LG AI Research</w:t>
      </w:r>
      <w:r>
        <w:rPr>
          <w:color w:val="505050"/>
          <w:sz w:val="20"/>
        </w:rPr>
        <w:t xml:space="preserve"> | 2024</w:t>
      </w:r>
    </w:p>
    <w:p w14:paraId="6D54213B" w14:textId="77777777" w:rsidR="00074EEE" w:rsidRDefault="00000000">
      <w:pPr>
        <w:pStyle w:val="a0"/>
        <w:spacing w:after="60"/>
      </w:pPr>
      <w:r>
        <w:rPr>
          <w:sz w:val="20"/>
        </w:rPr>
        <w:t>Completed comprehensive ML curriculum covering supervised/unsupervised learning, deep learning, and AI ethics</w:t>
      </w:r>
    </w:p>
    <w:p w14:paraId="4F8BBEC2" w14:textId="77777777" w:rsidR="00074EEE" w:rsidRDefault="00000000">
      <w:pPr>
        <w:pStyle w:val="a0"/>
        <w:spacing w:after="60"/>
      </w:pPr>
      <w:r>
        <w:rPr>
          <w:sz w:val="20"/>
        </w:rPr>
        <w:t>Gained hands-on experience with algorithm selection, hyperparameter tuning, and ensemble methods</w:t>
      </w:r>
    </w:p>
    <w:p w14:paraId="3F21E8BA" w14:textId="77777777" w:rsidR="00074EEE" w:rsidRDefault="00000000">
      <w:pPr>
        <w:pStyle w:val="a0"/>
        <w:spacing w:after="60"/>
      </w:pPr>
      <w:r>
        <w:rPr>
          <w:sz w:val="20"/>
        </w:rPr>
        <w:t>Developed practical understanding of ML model optimization using Optuna and cross-validation techniques</w:t>
      </w:r>
    </w:p>
    <w:p w14:paraId="12E9EFA8" w14:textId="77777777" w:rsidR="00074EEE" w:rsidRDefault="00074EEE"/>
    <w:p w14:paraId="339BA978" w14:textId="77777777" w:rsidR="00074EEE" w:rsidRDefault="00000000">
      <w:pPr>
        <w:spacing w:after="40"/>
        <w:rPr>
          <w:lang w:eastAsia="ko-KR"/>
        </w:rPr>
      </w:pPr>
      <w:r>
        <w:rPr>
          <w:b/>
        </w:rPr>
        <w:lastRenderedPageBreak/>
        <w:t>Personal Investment Portfolio Management</w:t>
      </w:r>
    </w:p>
    <w:p w14:paraId="75C1253A" w14:textId="47B8CB83" w:rsidR="00074EEE" w:rsidRDefault="00000000" w:rsidP="00CD73EE">
      <w:pPr>
        <w:tabs>
          <w:tab w:val="left" w:pos="8898"/>
        </w:tabs>
        <w:spacing w:after="80"/>
      </w:pPr>
      <w:r>
        <w:rPr>
          <w:color w:val="505050"/>
          <w:sz w:val="20"/>
        </w:rPr>
        <w:t>2021 - Present</w:t>
      </w:r>
      <w:r w:rsidR="00CD73EE">
        <w:rPr>
          <w:color w:val="505050"/>
          <w:sz w:val="20"/>
        </w:rPr>
        <w:tab/>
      </w:r>
    </w:p>
    <w:p w14:paraId="0DBE0A99" w14:textId="4CEAAD80" w:rsidR="00074EEE" w:rsidRDefault="00000000">
      <w:pPr>
        <w:pStyle w:val="a0"/>
        <w:spacing w:after="60"/>
      </w:pPr>
      <w:r>
        <w:rPr>
          <w:sz w:val="20"/>
        </w:rPr>
        <w:t>Achieved 22.8% annual compound return (2021-202</w:t>
      </w:r>
      <w:r w:rsidR="0096260E">
        <w:rPr>
          <w:sz w:val="20"/>
        </w:rPr>
        <w:t>5</w:t>
      </w:r>
      <w:r>
        <w:rPr>
          <w:sz w:val="20"/>
        </w:rPr>
        <w:t>), outperforming S&amp;P 500 by 8.06%</w:t>
      </w:r>
    </w:p>
    <w:p w14:paraId="28DAEB73" w14:textId="77777777" w:rsidR="00074EEE" w:rsidRDefault="00000000">
      <w:pPr>
        <w:pBdr>
          <w:bottom w:val="single" w:sz="6" w:space="1" w:color="003366"/>
        </w:pBdr>
        <w:spacing w:before="200" w:after="120"/>
      </w:pPr>
      <w:r>
        <w:rPr>
          <w:b/>
          <w:color w:val="003366"/>
          <w:sz w:val="24"/>
        </w:rPr>
        <w:t>LANGUAGES</w:t>
      </w:r>
    </w:p>
    <w:p w14:paraId="718758BE" w14:textId="77777777" w:rsidR="00074EEE" w:rsidRDefault="00000000">
      <w:r>
        <w:rPr>
          <w:sz w:val="20"/>
        </w:rPr>
        <w:t>Korean (Native), English (TOEIC 840, Fluent in reading academic papers and financial news)</w:t>
      </w:r>
    </w:p>
    <w:p w14:paraId="1C436756" w14:textId="77777777" w:rsidR="00074EEE" w:rsidRDefault="00000000">
      <w:pPr>
        <w:pBdr>
          <w:bottom w:val="single" w:sz="6" w:space="1" w:color="003366"/>
        </w:pBdr>
        <w:spacing w:before="200" w:after="120"/>
      </w:pPr>
      <w:r>
        <w:rPr>
          <w:b/>
          <w:color w:val="003366"/>
          <w:sz w:val="24"/>
        </w:rPr>
        <w:t>REFERENCES</w:t>
      </w:r>
    </w:p>
    <w:p w14:paraId="15A11BFA" w14:textId="77777777" w:rsidR="001C1DF3" w:rsidRDefault="00000000" w:rsidP="001C1DF3">
      <w:pPr>
        <w:rPr>
          <w:b/>
          <w:sz w:val="20"/>
        </w:rPr>
      </w:pPr>
      <w:r>
        <w:rPr>
          <w:b/>
          <w:sz w:val="20"/>
        </w:rPr>
        <w:t>Prof. Sunglok Choi</w:t>
      </w:r>
    </w:p>
    <w:p w14:paraId="6BBFAD2B" w14:textId="2D55AB3A" w:rsidR="00F37A1D" w:rsidRPr="00C72347" w:rsidRDefault="00000000" w:rsidP="00C72347">
      <w:pPr>
        <w:rPr>
          <w:b/>
          <w:sz w:val="20"/>
        </w:rPr>
      </w:pPr>
      <w:r w:rsidRPr="00C72347">
        <w:rPr>
          <w:sz w:val="20"/>
        </w:rPr>
        <w:t>Department of Computer Science and Engineering</w:t>
      </w:r>
      <w:r w:rsidRPr="00C72347">
        <w:rPr>
          <w:sz w:val="20"/>
        </w:rPr>
        <w:br/>
        <w:t>Seoul National University of Science and Technology (SeoulTech)</w:t>
      </w:r>
      <w:r w:rsidRPr="00C72347">
        <w:rPr>
          <w:sz w:val="20"/>
        </w:rPr>
        <w:br/>
        <w:t>Research Areas: Robotics, Autonomous Driving, 3D Computer Vision, Artificial Intelligence</w:t>
      </w:r>
      <w:r w:rsidRPr="00C72347">
        <w:rPr>
          <w:sz w:val="20"/>
        </w:rPr>
        <w:br/>
        <w:t>Office: Mirae Building, Room 327</w:t>
      </w:r>
      <w:r w:rsidRPr="00C72347">
        <w:rPr>
          <w:sz w:val="20"/>
        </w:rPr>
        <w:br/>
      </w:r>
      <w:r w:rsidR="001C1DF3" w:rsidRPr="00C72347">
        <w:rPr>
          <w:sz w:val="20"/>
        </w:rPr>
        <w:t>-</w:t>
      </w:r>
      <w:r w:rsidRPr="00C72347">
        <w:rPr>
          <w:sz w:val="20"/>
        </w:rPr>
        <w:t>Tel: +82-2-970-6708</w:t>
      </w:r>
      <w:r w:rsidRPr="00C72347">
        <w:rPr>
          <w:sz w:val="20"/>
        </w:rPr>
        <w:br/>
        <w:t xml:space="preserve">Email: </w:t>
      </w:r>
      <w:hyperlink r:id="rId7" w:history="1">
        <w:r w:rsidR="001C1DF3" w:rsidRPr="00C72347">
          <w:rPr>
            <w:rStyle w:val="aff2"/>
            <w:sz w:val="20"/>
          </w:rPr>
          <w:t>sunglok@seoultech.ac.kr</w:t>
        </w:r>
      </w:hyperlink>
      <w:r w:rsidR="001C1DF3" w:rsidRPr="00C72347">
        <w:rPr>
          <w:sz w:val="20"/>
          <w:lang w:eastAsia="ko-KR"/>
        </w:rPr>
        <w:br/>
      </w:r>
    </w:p>
    <w:p w14:paraId="6BF58814" w14:textId="4D450C80" w:rsidR="00CD6C21" w:rsidRPr="006A0C59" w:rsidRDefault="00CD6C21" w:rsidP="00CD6C21">
      <w:pPr>
        <w:tabs>
          <w:tab w:val="left" w:pos="6983"/>
        </w:tabs>
        <w:rPr>
          <w:rFonts w:ascii="맑은 고딕" w:eastAsia="맑은 고딕" w:hAnsi="맑은 고딕" w:cs="맑은 고딕"/>
          <w:lang w:eastAsia="ko-KR"/>
        </w:rPr>
      </w:pPr>
      <w:r>
        <w:tab/>
      </w:r>
    </w:p>
    <w:sectPr w:rsidR="00CD6C21" w:rsidRPr="006A0C59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7A8DA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0723B7"/>
    <w:multiLevelType w:val="multilevel"/>
    <w:tmpl w:val="C98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0106F"/>
    <w:multiLevelType w:val="hybridMultilevel"/>
    <w:tmpl w:val="62DE59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4175CF0"/>
    <w:multiLevelType w:val="multilevel"/>
    <w:tmpl w:val="6CB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B5920"/>
    <w:multiLevelType w:val="hybridMultilevel"/>
    <w:tmpl w:val="D52EB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08736685">
    <w:abstractNumId w:val="8"/>
  </w:num>
  <w:num w:numId="2" w16cid:durableId="2053461179">
    <w:abstractNumId w:val="6"/>
  </w:num>
  <w:num w:numId="3" w16cid:durableId="219752776">
    <w:abstractNumId w:val="5"/>
  </w:num>
  <w:num w:numId="4" w16cid:durableId="2040814658">
    <w:abstractNumId w:val="4"/>
  </w:num>
  <w:num w:numId="5" w16cid:durableId="1130130075">
    <w:abstractNumId w:val="7"/>
  </w:num>
  <w:num w:numId="6" w16cid:durableId="2100788593">
    <w:abstractNumId w:val="3"/>
  </w:num>
  <w:num w:numId="7" w16cid:durableId="435712928">
    <w:abstractNumId w:val="2"/>
  </w:num>
  <w:num w:numId="8" w16cid:durableId="1994026268">
    <w:abstractNumId w:val="1"/>
  </w:num>
  <w:num w:numId="9" w16cid:durableId="2033795280">
    <w:abstractNumId w:val="0"/>
  </w:num>
  <w:num w:numId="10" w16cid:durableId="1301611174">
    <w:abstractNumId w:val="9"/>
  </w:num>
  <w:num w:numId="11" w16cid:durableId="1412240582">
    <w:abstractNumId w:val="11"/>
  </w:num>
  <w:num w:numId="12" w16cid:durableId="1789278002">
    <w:abstractNumId w:val="10"/>
  </w:num>
  <w:num w:numId="13" w16cid:durableId="1597012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B0"/>
    <w:rsid w:val="00022F37"/>
    <w:rsid w:val="00025802"/>
    <w:rsid w:val="00033B6D"/>
    <w:rsid w:val="00034616"/>
    <w:rsid w:val="0006063C"/>
    <w:rsid w:val="00061E24"/>
    <w:rsid w:val="0007092A"/>
    <w:rsid w:val="00074EEE"/>
    <w:rsid w:val="00076F16"/>
    <w:rsid w:val="0009662D"/>
    <w:rsid w:val="000C1DC9"/>
    <w:rsid w:val="00104501"/>
    <w:rsid w:val="00114908"/>
    <w:rsid w:val="0015074B"/>
    <w:rsid w:val="001B23A1"/>
    <w:rsid w:val="001C1DF3"/>
    <w:rsid w:val="001C3D8A"/>
    <w:rsid w:val="002238E0"/>
    <w:rsid w:val="00235B08"/>
    <w:rsid w:val="00245A29"/>
    <w:rsid w:val="002518F7"/>
    <w:rsid w:val="00260B8B"/>
    <w:rsid w:val="00267188"/>
    <w:rsid w:val="00272AF5"/>
    <w:rsid w:val="0029639D"/>
    <w:rsid w:val="002C30EA"/>
    <w:rsid w:val="00310382"/>
    <w:rsid w:val="0032067F"/>
    <w:rsid w:val="0032671F"/>
    <w:rsid w:val="00326F90"/>
    <w:rsid w:val="00354370"/>
    <w:rsid w:val="003B3960"/>
    <w:rsid w:val="003D2CD5"/>
    <w:rsid w:val="00412543"/>
    <w:rsid w:val="00476EA7"/>
    <w:rsid w:val="004E7253"/>
    <w:rsid w:val="0055469C"/>
    <w:rsid w:val="0056003E"/>
    <w:rsid w:val="005E223A"/>
    <w:rsid w:val="005F4BAB"/>
    <w:rsid w:val="006303E3"/>
    <w:rsid w:val="00653AB5"/>
    <w:rsid w:val="006A0C59"/>
    <w:rsid w:val="006D48D4"/>
    <w:rsid w:val="006F7E1B"/>
    <w:rsid w:val="00711DDF"/>
    <w:rsid w:val="007A4C93"/>
    <w:rsid w:val="007B0FA7"/>
    <w:rsid w:val="007B2578"/>
    <w:rsid w:val="007B2A6D"/>
    <w:rsid w:val="007D3445"/>
    <w:rsid w:val="007E0218"/>
    <w:rsid w:val="007F4BBF"/>
    <w:rsid w:val="008208FA"/>
    <w:rsid w:val="0082259C"/>
    <w:rsid w:val="0082381C"/>
    <w:rsid w:val="00855A17"/>
    <w:rsid w:val="00881527"/>
    <w:rsid w:val="008A7D92"/>
    <w:rsid w:val="008F3507"/>
    <w:rsid w:val="0096260E"/>
    <w:rsid w:val="009E7B0F"/>
    <w:rsid w:val="00A00907"/>
    <w:rsid w:val="00A13A48"/>
    <w:rsid w:val="00A21713"/>
    <w:rsid w:val="00A21DA9"/>
    <w:rsid w:val="00A63E70"/>
    <w:rsid w:val="00A729A3"/>
    <w:rsid w:val="00A92556"/>
    <w:rsid w:val="00AA1D8D"/>
    <w:rsid w:val="00AB4D9E"/>
    <w:rsid w:val="00B31D74"/>
    <w:rsid w:val="00B47730"/>
    <w:rsid w:val="00B97621"/>
    <w:rsid w:val="00B9791C"/>
    <w:rsid w:val="00BA1BDC"/>
    <w:rsid w:val="00BB4C6F"/>
    <w:rsid w:val="00BD3A04"/>
    <w:rsid w:val="00C000D2"/>
    <w:rsid w:val="00C03354"/>
    <w:rsid w:val="00C22CED"/>
    <w:rsid w:val="00C72347"/>
    <w:rsid w:val="00C73823"/>
    <w:rsid w:val="00CB0664"/>
    <w:rsid w:val="00CB305F"/>
    <w:rsid w:val="00CB4070"/>
    <w:rsid w:val="00CC6709"/>
    <w:rsid w:val="00CD3179"/>
    <w:rsid w:val="00CD6C21"/>
    <w:rsid w:val="00CD73EE"/>
    <w:rsid w:val="00D3605C"/>
    <w:rsid w:val="00E019FF"/>
    <w:rsid w:val="00E02F02"/>
    <w:rsid w:val="00E215F3"/>
    <w:rsid w:val="00E4116B"/>
    <w:rsid w:val="00E96C4D"/>
    <w:rsid w:val="00EE63AA"/>
    <w:rsid w:val="00EF433F"/>
    <w:rsid w:val="00F078CE"/>
    <w:rsid w:val="00F37A1D"/>
    <w:rsid w:val="00F4582E"/>
    <w:rsid w:val="00F52AEC"/>
    <w:rsid w:val="00FC693F"/>
    <w:rsid w:val="00FF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6C1FB"/>
  <w14:defaultImageDpi w14:val="300"/>
  <w15:docId w15:val="{226F5F97-5C7B-3548-8616-6DEBBD4F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CB407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whitespace-normal">
    <w:name w:val="whitespace-normal"/>
    <w:basedOn w:val="a1"/>
    <w:rsid w:val="00AB4D9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2">
    <w:name w:val="Hyperlink"/>
    <w:basedOn w:val="a2"/>
    <w:uiPriority w:val="99"/>
    <w:unhideWhenUsed/>
    <w:rsid w:val="001C1DF3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1C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unglok@seoultech.ac.k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756</Words>
  <Characters>4312</Characters>
  <Application>Microsoft Office Word</Application>
  <DocSecurity>0</DocSecurity>
  <Lines>35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권준영</cp:lastModifiedBy>
  <cp:revision>5</cp:revision>
  <cp:lastPrinted>2025-11-17T10:49:00Z</cp:lastPrinted>
  <dcterms:created xsi:type="dcterms:W3CDTF">2025-11-17T10:49:00Z</dcterms:created>
  <dcterms:modified xsi:type="dcterms:W3CDTF">2025-11-17T10:50:00Z</dcterms:modified>
  <cp:category/>
</cp:coreProperties>
</file>